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A50854" w14:textId="595019A7" w:rsidR="001B569B" w:rsidRPr="00F54FAE" w:rsidRDefault="00F54FAE" w:rsidP="00F54FAE">
      <w:pPr>
        <w:jc w:val="center"/>
        <w:rPr>
          <w:b/>
          <w:bCs/>
          <w:sz w:val="44"/>
          <w:szCs w:val="44"/>
        </w:rPr>
      </w:pPr>
      <w:r w:rsidRPr="00F54FAE">
        <w:rPr>
          <w:b/>
          <w:bCs/>
          <w:sz w:val="44"/>
          <w:szCs w:val="44"/>
        </w:rPr>
        <w:t>Advanced Frontend Development</w:t>
      </w:r>
    </w:p>
    <w:p w14:paraId="28D553D8" w14:textId="77777777" w:rsidR="001B569B" w:rsidRDefault="001B569B"/>
    <w:p w14:paraId="033E6E17" w14:textId="77777777" w:rsidR="00F54FAE" w:rsidRDefault="00F54FAE">
      <w:pPr>
        <w:rPr>
          <w:b/>
          <w:bCs/>
        </w:rPr>
      </w:pPr>
    </w:p>
    <w:p w14:paraId="083EA907" w14:textId="77777777" w:rsidR="00F54FAE" w:rsidRDefault="00F54FAE">
      <w:pPr>
        <w:rPr>
          <w:b/>
          <w:bCs/>
        </w:rPr>
      </w:pPr>
    </w:p>
    <w:p w14:paraId="4A811DA7" w14:textId="77777777" w:rsidR="00F54FAE" w:rsidRDefault="00F54FAE">
      <w:pPr>
        <w:rPr>
          <w:b/>
          <w:bCs/>
        </w:rPr>
      </w:pPr>
    </w:p>
    <w:p w14:paraId="0DF69A5D" w14:textId="77777777" w:rsidR="00F54FAE" w:rsidRDefault="00F54FAE">
      <w:pPr>
        <w:rPr>
          <w:b/>
          <w:bCs/>
        </w:rPr>
      </w:pPr>
    </w:p>
    <w:p w14:paraId="609D7887" w14:textId="565B7725" w:rsidR="00B21521" w:rsidRPr="00F54FAE" w:rsidRDefault="00000000">
      <w:pPr>
        <w:rPr>
          <w:b/>
          <w:bCs/>
        </w:rPr>
      </w:pPr>
      <w:r w:rsidRPr="00F54FAE">
        <w:rPr>
          <w:b/>
          <w:bCs/>
        </w:rPr>
        <w:t>Course Title: Advanced Frontend Developer (React + Vite + TypeScript)</w:t>
      </w:r>
    </w:p>
    <w:p w14:paraId="1425AE75" w14:textId="77777777" w:rsidR="00B21521" w:rsidRPr="00F54FAE" w:rsidRDefault="00000000">
      <w:pPr>
        <w:rPr>
          <w:b/>
          <w:bCs/>
        </w:rPr>
      </w:pPr>
      <w:r w:rsidRPr="00F54FAE">
        <w:rPr>
          <w:b/>
          <w:bCs/>
        </w:rPr>
        <w:t>Course duration: 2 months (8 weeks)</w:t>
      </w:r>
    </w:p>
    <w:p w14:paraId="04A28910" w14:textId="77777777" w:rsidR="00B21521" w:rsidRPr="00F54FAE" w:rsidRDefault="00000000">
      <w:pPr>
        <w:rPr>
          <w:b/>
          <w:bCs/>
        </w:rPr>
      </w:pPr>
      <w:r w:rsidRPr="00F54FAE">
        <w:rPr>
          <w:b/>
          <w:bCs/>
        </w:rPr>
        <w:t>Schedule: 4 sessions/week, 2 hours/session (Weeks 1–7); Week 8 is a non-lecture review &amp; capstone week</w:t>
      </w:r>
    </w:p>
    <w:p w14:paraId="6A70D405" w14:textId="77777777" w:rsidR="00B21521" w:rsidRPr="00F54FAE" w:rsidRDefault="00000000">
      <w:pPr>
        <w:rPr>
          <w:b/>
          <w:bCs/>
        </w:rPr>
      </w:pPr>
      <w:r w:rsidRPr="00F54FAE">
        <w:rPr>
          <w:b/>
          <w:bCs/>
        </w:rPr>
        <w:t>Track: Advanced (TypeScript, React, State Management, Testing, Production Deployment)</w:t>
      </w:r>
    </w:p>
    <w:p w14:paraId="0582C047" w14:textId="77777777" w:rsidR="00B21521" w:rsidRDefault="00000000">
      <w:r>
        <w:t>Prerequisite: Completion of an Intermediate Frontend Developer course (React + Vite, Tailwind CSS, hooks, routing, basic state management) or equivalent experience.</w:t>
      </w:r>
    </w:p>
    <w:p w14:paraId="2B02DDBA" w14:textId="77777777" w:rsidR="001B569B" w:rsidRDefault="001B569B">
      <w:pPr>
        <w:pStyle w:val="Heading1"/>
      </w:pPr>
    </w:p>
    <w:p w14:paraId="4A23B39D" w14:textId="77777777" w:rsidR="001B569B" w:rsidRDefault="001B569B">
      <w:pPr>
        <w:pStyle w:val="Heading1"/>
      </w:pPr>
    </w:p>
    <w:p w14:paraId="7BCF7E46" w14:textId="77777777" w:rsidR="001B569B" w:rsidRDefault="001B569B">
      <w:pPr>
        <w:pStyle w:val="Heading1"/>
      </w:pPr>
    </w:p>
    <w:p w14:paraId="588CFF9D" w14:textId="77777777" w:rsidR="001B569B" w:rsidRDefault="001B569B">
      <w:pPr>
        <w:pStyle w:val="Heading1"/>
      </w:pPr>
    </w:p>
    <w:p w14:paraId="4211A6B4" w14:textId="77777777" w:rsidR="001B569B" w:rsidRDefault="001B569B">
      <w:pPr>
        <w:pStyle w:val="Heading1"/>
      </w:pPr>
    </w:p>
    <w:p w14:paraId="253FAF7A" w14:textId="77777777" w:rsidR="001B569B" w:rsidRDefault="001B569B" w:rsidP="001B569B"/>
    <w:p w14:paraId="63F8CD3C" w14:textId="77777777" w:rsidR="001B569B" w:rsidRDefault="001B569B" w:rsidP="001B569B"/>
    <w:p w14:paraId="53F4C941" w14:textId="77777777" w:rsidR="001B569B" w:rsidRDefault="001B569B" w:rsidP="001B569B"/>
    <w:p w14:paraId="65C451C9" w14:textId="77777777" w:rsidR="001B569B" w:rsidRPr="001B569B" w:rsidRDefault="001B569B" w:rsidP="001B569B"/>
    <w:p w14:paraId="04170BF5" w14:textId="3437219F" w:rsidR="00B21521" w:rsidRDefault="00000000">
      <w:pPr>
        <w:pStyle w:val="Heading1"/>
      </w:pPr>
      <w:r>
        <w:lastRenderedPageBreak/>
        <w:t xml:space="preserve">Week 1: </w:t>
      </w:r>
      <w:proofErr w:type="spellStart"/>
      <w:r>
        <w:t>TypeScript</w:t>
      </w:r>
      <w:proofErr w:type="spellEnd"/>
      <w:r>
        <w:t xml:space="preserve"> for React Developers</w:t>
      </w:r>
    </w:p>
    <w:p w14:paraId="03327745" w14:textId="77777777" w:rsidR="00B21521" w:rsidRDefault="00000000">
      <w:r>
        <w:t>Goal: Students can confidently type a React + Vite application with TypeScript.</w:t>
      </w:r>
    </w:p>
    <w:p w14:paraId="42164D8F" w14:textId="77777777" w:rsidR="00B21521" w:rsidRDefault="00000000">
      <w:r>
        <w:t>Key Topics:</w:t>
      </w:r>
    </w:p>
    <w:p w14:paraId="6CAA4954" w14:textId="77777777" w:rsidR="00B21521" w:rsidRDefault="00000000">
      <w:pPr>
        <w:pStyle w:val="ListBullet"/>
      </w:pPr>
      <w:r>
        <w:t>TypeScript Fundamentals (Types, Interfaces, Generics)</w:t>
      </w:r>
    </w:p>
    <w:p w14:paraId="5BCC1F50" w14:textId="77777777" w:rsidR="00B21521" w:rsidRDefault="00000000">
      <w:pPr>
        <w:pStyle w:val="ListBullet"/>
      </w:pPr>
      <w:r>
        <w:t>Typing React Components (Props, Children)</w:t>
      </w:r>
    </w:p>
    <w:p w14:paraId="40DA2D62" w14:textId="77777777" w:rsidR="00B21521" w:rsidRDefault="00000000">
      <w:pPr>
        <w:pStyle w:val="ListBullet"/>
      </w:pPr>
      <w:r>
        <w:t>Typing Hooks &amp; Events</w:t>
      </w:r>
    </w:p>
    <w:p w14:paraId="0D0BE2F8" w14:textId="77777777" w:rsidR="00B21521" w:rsidRDefault="00000000">
      <w:pPr>
        <w:pStyle w:val="ListBullet"/>
      </w:pPr>
      <w:r>
        <w:t>Migrating JS to TypeScript</w:t>
      </w:r>
    </w:p>
    <w:p w14:paraId="1C0EF9D2" w14:textId="77777777" w:rsidR="00B21521" w:rsidRDefault="00000000">
      <w:pPr>
        <w:pStyle w:val="Heading1"/>
      </w:pPr>
      <w:r>
        <w:t>Week 2: Advanced React Patterns &amp; Performance</w:t>
      </w:r>
    </w:p>
    <w:p w14:paraId="0592A9D6" w14:textId="77777777" w:rsidR="00B21521" w:rsidRDefault="00000000">
      <w:r>
        <w:t>Goal: Apply advanced component patterns and diagnose/fix performance issues.</w:t>
      </w:r>
    </w:p>
    <w:p w14:paraId="668A2139" w14:textId="77777777" w:rsidR="00B21521" w:rsidRDefault="00000000">
      <w:r>
        <w:t>Key Topics:</w:t>
      </w:r>
    </w:p>
    <w:p w14:paraId="5C298789" w14:textId="77777777" w:rsidR="00B21521" w:rsidRDefault="00000000">
      <w:pPr>
        <w:pStyle w:val="ListBullet"/>
      </w:pPr>
      <w:r>
        <w:t>Compound Components, Render Props, HOCs</w:t>
      </w:r>
    </w:p>
    <w:p w14:paraId="404167F7" w14:textId="77777777" w:rsidR="00B21521" w:rsidRDefault="00000000">
      <w:pPr>
        <w:pStyle w:val="ListBullet"/>
      </w:pPr>
      <w:r>
        <w:t>Advanced Hooks (useMemo, useCallback, useImperativeHandle)</w:t>
      </w:r>
    </w:p>
    <w:p w14:paraId="283E365D" w14:textId="77777777" w:rsidR="00B21521" w:rsidRDefault="00000000">
      <w:pPr>
        <w:pStyle w:val="ListBullet"/>
      </w:pPr>
      <w:r>
        <w:t>Performance Profiling</w:t>
      </w:r>
    </w:p>
    <w:p w14:paraId="75B85A22" w14:textId="77777777" w:rsidR="00B21521" w:rsidRDefault="00000000">
      <w:pPr>
        <w:pStyle w:val="ListBullet"/>
      </w:pPr>
      <w:r>
        <w:t>Error Boundaries &amp; Suspense</w:t>
      </w:r>
    </w:p>
    <w:p w14:paraId="3C66CE13" w14:textId="77777777" w:rsidR="00B21521" w:rsidRDefault="00000000">
      <w:pPr>
        <w:pStyle w:val="Heading1"/>
      </w:pPr>
      <w:r>
        <w:t>Week 3: State Management at Scale</w:t>
      </w:r>
    </w:p>
    <w:p w14:paraId="4EFC952E" w14:textId="77777777" w:rsidR="00B21521" w:rsidRDefault="00000000">
      <w:r>
        <w:t>Goal: Architect state management for server vs. client state.</w:t>
      </w:r>
    </w:p>
    <w:p w14:paraId="4AF3DD3A" w14:textId="77777777" w:rsidR="00B21521" w:rsidRDefault="00000000">
      <w:r>
        <w:t>Key Topics:</w:t>
      </w:r>
    </w:p>
    <w:p w14:paraId="087AD9E8" w14:textId="77777777" w:rsidR="00B21521" w:rsidRDefault="00000000">
      <w:pPr>
        <w:pStyle w:val="ListBullet"/>
      </w:pPr>
      <w:r>
        <w:t>Server State with TanStack Query (Caching, Mutations)</w:t>
      </w:r>
    </w:p>
    <w:p w14:paraId="6C0658F8" w14:textId="77777777" w:rsidR="00B21521" w:rsidRDefault="00000000">
      <w:pPr>
        <w:pStyle w:val="ListBullet"/>
      </w:pPr>
      <w:r>
        <w:t>Client State with Zustand</w:t>
      </w:r>
    </w:p>
    <w:p w14:paraId="4A900B11" w14:textId="77777777" w:rsidR="00B21521" w:rsidRDefault="00000000">
      <w:pPr>
        <w:pStyle w:val="ListBullet"/>
      </w:pPr>
      <w:r>
        <w:t>Combining Server &amp; Client State</w:t>
      </w:r>
    </w:p>
    <w:p w14:paraId="13057773" w14:textId="77777777" w:rsidR="00B21521" w:rsidRDefault="00000000">
      <w:pPr>
        <w:pStyle w:val="ListBullet"/>
      </w:pPr>
      <w:r>
        <w:t>Optimistic Updates</w:t>
      </w:r>
    </w:p>
    <w:p w14:paraId="53C43C4F" w14:textId="77777777" w:rsidR="00B21521" w:rsidRDefault="00000000">
      <w:pPr>
        <w:pStyle w:val="Heading1"/>
      </w:pPr>
      <w:r>
        <w:t>Week 4: Advanced Build &amp; Tooling (Vite)</w:t>
      </w:r>
    </w:p>
    <w:p w14:paraId="2A4A921F" w14:textId="77777777" w:rsidR="00B21521" w:rsidRDefault="00000000">
      <w:r>
        <w:t>Goal: Master Vite configuration and production optimization.</w:t>
      </w:r>
    </w:p>
    <w:p w14:paraId="09D46690" w14:textId="77777777" w:rsidR="00B21521" w:rsidRDefault="00000000">
      <w:r>
        <w:t>Key Topics:</w:t>
      </w:r>
    </w:p>
    <w:p w14:paraId="346F57BD" w14:textId="77777777" w:rsidR="00B21521" w:rsidRDefault="00000000">
      <w:pPr>
        <w:pStyle w:val="ListBullet"/>
      </w:pPr>
      <w:r>
        <w:t>Vite Configuration &amp; Custom Plugins</w:t>
      </w:r>
    </w:p>
    <w:p w14:paraId="2E85B4B2" w14:textId="77777777" w:rsidR="00B21521" w:rsidRDefault="00000000">
      <w:pPr>
        <w:pStyle w:val="ListBullet"/>
      </w:pPr>
      <w:r>
        <w:t>Chunk Splitting &amp; Lazy Loading</w:t>
      </w:r>
    </w:p>
    <w:p w14:paraId="5A71CBA2" w14:textId="77777777" w:rsidR="00B21521" w:rsidRDefault="00000000">
      <w:pPr>
        <w:pStyle w:val="ListBullet"/>
      </w:pPr>
      <w:r>
        <w:t>Asset Optimization</w:t>
      </w:r>
    </w:p>
    <w:p w14:paraId="5A9DDDD1" w14:textId="77777777" w:rsidR="00B21521" w:rsidRDefault="00000000">
      <w:pPr>
        <w:pStyle w:val="ListBullet"/>
      </w:pPr>
      <w:r>
        <w:t>Advanced Environment Configuration</w:t>
      </w:r>
    </w:p>
    <w:p w14:paraId="75537E34" w14:textId="77777777" w:rsidR="00B21521" w:rsidRDefault="00000000">
      <w:pPr>
        <w:pStyle w:val="Heading1"/>
      </w:pPr>
      <w:r>
        <w:lastRenderedPageBreak/>
        <w:t>Week 5: Testing &amp; CI/CD</w:t>
      </w:r>
    </w:p>
    <w:p w14:paraId="1F1D8495" w14:textId="77777777" w:rsidR="00B21521" w:rsidRDefault="00000000">
      <w:r>
        <w:t>Goal: Build a layered test suite and automate deployment.</w:t>
      </w:r>
    </w:p>
    <w:p w14:paraId="4A740CFD" w14:textId="77777777" w:rsidR="00B21521" w:rsidRDefault="00000000">
      <w:r>
        <w:t>Key Topics:</w:t>
      </w:r>
    </w:p>
    <w:p w14:paraId="61231CFA" w14:textId="77777777" w:rsidR="00B21521" w:rsidRDefault="00000000">
      <w:pPr>
        <w:pStyle w:val="ListBullet"/>
      </w:pPr>
      <w:r>
        <w:t>Unit Testing (Vitest)</w:t>
      </w:r>
    </w:p>
    <w:p w14:paraId="1B1B7F36" w14:textId="77777777" w:rsidR="00B21521" w:rsidRDefault="00000000">
      <w:pPr>
        <w:pStyle w:val="ListBullet"/>
      </w:pPr>
      <w:r>
        <w:t>Integration Testing (React Testing Library)</w:t>
      </w:r>
    </w:p>
    <w:p w14:paraId="08EBECAC" w14:textId="77777777" w:rsidR="00B21521" w:rsidRDefault="00000000">
      <w:pPr>
        <w:pStyle w:val="ListBullet"/>
      </w:pPr>
      <w:r>
        <w:t>E2E Testing (Playwright)</w:t>
      </w:r>
    </w:p>
    <w:p w14:paraId="5DE342D9" w14:textId="77777777" w:rsidR="00B21521" w:rsidRDefault="00000000">
      <w:pPr>
        <w:pStyle w:val="ListBullet"/>
      </w:pPr>
      <w:r>
        <w:t>CI/CD (GitHub Actions)</w:t>
      </w:r>
    </w:p>
    <w:p w14:paraId="728859CB" w14:textId="77777777" w:rsidR="00B21521" w:rsidRDefault="00000000">
      <w:pPr>
        <w:pStyle w:val="Heading1"/>
      </w:pPr>
      <w:r>
        <w:t>Week 6: Design Systems &amp; Accessibility</w:t>
      </w:r>
    </w:p>
    <w:p w14:paraId="73E9AE37" w14:textId="77777777" w:rsidR="00B21521" w:rsidRDefault="00000000">
      <w:r>
        <w:t>Goal: Build reusable, accessible, and animated components.</w:t>
      </w:r>
    </w:p>
    <w:p w14:paraId="66CD5C5B" w14:textId="77777777" w:rsidR="00B21521" w:rsidRDefault="00000000">
      <w:r>
        <w:t>Key Topics:</w:t>
      </w:r>
    </w:p>
    <w:p w14:paraId="6F5CE9F2" w14:textId="77777777" w:rsidR="00B21521" w:rsidRDefault="00000000">
      <w:pPr>
        <w:pStyle w:val="ListBullet"/>
      </w:pPr>
      <w:r>
        <w:t>Design Systems (Storybook)</w:t>
      </w:r>
    </w:p>
    <w:p w14:paraId="5A87CF6A" w14:textId="77777777" w:rsidR="00B21521" w:rsidRDefault="00000000">
      <w:pPr>
        <w:pStyle w:val="ListBullet"/>
      </w:pPr>
      <w:r>
        <w:t>Accessibility (a11y) Standards</w:t>
      </w:r>
    </w:p>
    <w:p w14:paraId="272D01EE" w14:textId="77777777" w:rsidR="00B21521" w:rsidRDefault="00000000">
      <w:pPr>
        <w:pStyle w:val="ListBullet"/>
      </w:pPr>
      <w:r>
        <w:t>Animations (Framer Motion)</w:t>
      </w:r>
    </w:p>
    <w:p w14:paraId="04AFDAEF" w14:textId="77777777" w:rsidR="00B21521" w:rsidRDefault="00000000">
      <w:pPr>
        <w:pStyle w:val="ListBullet"/>
      </w:pPr>
      <w:r>
        <w:t>Design Tokens &amp; Dark Mode</w:t>
      </w:r>
    </w:p>
    <w:p w14:paraId="696EC3A3" w14:textId="77777777" w:rsidR="00B21521" w:rsidRDefault="00000000">
      <w:pPr>
        <w:pStyle w:val="Heading1"/>
      </w:pPr>
      <w:r>
        <w:t>Week 7: Authentication &amp; Production Hardening</w:t>
      </w:r>
    </w:p>
    <w:p w14:paraId="595422A0" w14:textId="77777777" w:rsidR="00B21521" w:rsidRDefault="00000000">
      <w:r>
        <w:t>Goal: Implement secure auth and production monitoring.</w:t>
      </w:r>
    </w:p>
    <w:p w14:paraId="0BC128DF" w14:textId="77777777" w:rsidR="00B21521" w:rsidRDefault="00000000">
      <w:r>
        <w:t>Key Topics:</w:t>
      </w:r>
    </w:p>
    <w:p w14:paraId="0C49B733" w14:textId="77777777" w:rsidR="00B21521" w:rsidRDefault="00000000">
      <w:pPr>
        <w:pStyle w:val="ListBullet"/>
      </w:pPr>
      <w:r>
        <w:t>Auth Flows (JWT/OAuth), Protected Routes</w:t>
      </w:r>
    </w:p>
    <w:p w14:paraId="0305DE3F" w14:textId="77777777" w:rsidR="00B21521" w:rsidRDefault="00000000">
      <w:pPr>
        <w:pStyle w:val="ListBullet"/>
      </w:pPr>
      <w:r>
        <w:t>Axios Interceptors</w:t>
      </w:r>
    </w:p>
    <w:p w14:paraId="132BCBA4" w14:textId="77777777" w:rsidR="00B21521" w:rsidRDefault="00000000">
      <w:pPr>
        <w:pStyle w:val="ListBullet"/>
      </w:pPr>
      <w:r>
        <w:t>Error Tracking (Sentry)</w:t>
      </w:r>
    </w:p>
    <w:p w14:paraId="12300144" w14:textId="77777777" w:rsidR="00B21521" w:rsidRDefault="00000000">
      <w:pPr>
        <w:pStyle w:val="ListBullet"/>
      </w:pPr>
      <w:r>
        <w:t>Performance Monitoring (Web Vitals)</w:t>
      </w:r>
    </w:p>
    <w:p w14:paraId="56AD3809" w14:textId="77777777" w:rsidR="00B21521" w:rsidRDefault="00000000">
      <w:pPr>
        <w:pStyle w:val="Heading1"/>
      </w:pPr>
      <w:r>
        <w:t>Week 8: Capstone Week</w:t>
      </w:r>
    </w:p>
    <w:p w14:paraId="4E4BA329" w14:textId="77777777" w:rsidR="00B21521" w:rsidRDefault="00000000">
      <w:r>
        <w:t>Goal: Consolidate learning and present the final capstone project.</w:t>
      </w:r>
    </w:p>
    <w:p w14:paraId="46BF3954" w14:textId="77777777" w:rsidR="00B21521" w:rsidRDefault="00000000">
      <w:r>
        <w:t>Key Topics:</w:t>
      </w:r>
    </w:p>
    <w:p w14:paraId="310738C3" w14:textId="77777777" w:rsidR="00B21521" w:rsidRDefault="00000000">
      <w:pPr>
        <w:pStyle w:val="ListBullet"/>
      </w:pPr>
      <w:r>
        <w:t>Cumulative Review &amp; Office Hours</w:t>
      </w:r>
    </w:p>
    <w:p w14:paraId="7D19643B" w14:textId="77777777" w:rsidR="00B21521" w:rsidRDefault="00000000">
      <w:pPr>
        <w:pStyle w:val="ListBullet"/>
      </w:pPr>
      <w:r>
        <w:t>Final Project Build Day</w:t>
      </w:r>
    </w:p>
    <w:p w14:paraId="52273201" w14:textId="77777777" w:rsidR="00B21521" w:rsidRDefault="00000000">
      <w:pPr>
        <w:pStyle w:val="ListBullet"/>
      </w:pPr>
      <w:r>
        <w:t>Peer Code Reviews</w:t>
      </w:r>
    </w:p>
    <w:p w14:paraId="44B632E5" w14:textId="77777777" w:rsidR="00B21521" w:rsidRDefault="00000000">
      <w:pPr>
        <w:pStyle w:val="ListBullet"/>
      </w:pPr>
      <w:r>
        <w:t>Demo Day</w:t>
      </w:r>
    </w:p>
    <w:sectPr w:rsidR="00B2152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36321531">
    <w:abstractNumId w:val="8"/>
  </w:num>
  <w:num w:numId="2" w16cid:durableId="931202365">
    <w:abstractNumId w:val="6"/>
  </w:num>
  <w:num w:numId="3" w16cid:durableId="122892809">
    <w:abstractNumId w:val="5"/>
  </w:num>
  <w:num w:numId="4" w16cid:durableId="144473208">
    <w:abstractNumId w:val="4"/>
  </w:num>
  <w:num w:numId="5" w16cid:durableId="1583442081">
    <w:abstractNumId w:val="7"/>
  </w:num>
  <w:num w:numId="6" w16cid:durableId="1373770942">
    <w:abstractNumId w:val="3"/>
  </w:num>
  <w:num w:numId="7" w16cid:durableId="1694106824">
    <w:abstractNumId w:val="2"/>
  </w:num>
  <w:num w:numId="8" w16cid:durableId="1484004737">
    <w:abstractNumId w:val="1"/>
  </w:num>
  <w:num w:numId="9" w16cid:durableId="13518804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"/>
  <w:proofState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569B"/>
    <w:rsid w:val="0029639D"/>
    <w:rsid w:val="00326F90"/>
    <w:rsid w:val="00AA1D8D"/>
    <w:rsid w:val="00B21521"/>
    <w:rsid w:val="00B47730"/>
    <w:rsid w:val="00CB0664"/>
    <w:rsid w:val="00F54FAE"/>
    <w:rsid w:val="00FC693F"/>
    <w:rsid w:val="00FD1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56945F4"/>
  <w14:defaultImageDpi w14:val="300"/>
  <w15:docId w15:val="{2772CF9D-AE6B-E84A-9D40-3D57F01799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355</Words>
  <Characters>2030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Sana Matusala</cp:lastModifiedBy>
  <cp:revision>3</cp:revision>
  <dcterms:created xsi:type="dcterms:W3CDTF">2013-12-23T23:15:00Z</dcterms:created>
  <dcterms:modified xsi:type="dcterms:W3CDTF">2026-07-14T22:04:00Z</dcterms:modified>
  <cp:category/>
</cp:coreProperties>
</file>